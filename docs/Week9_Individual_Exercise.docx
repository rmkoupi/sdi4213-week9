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SDI 4213-980: DevOps - CI/CD</w:t>
        <w:br/>
        <w:t>Week 9 Individual Exercise</w:t>
      </w:r>
    </w:p>
    <w:p>
      <w:pPr>
        <w:jc w:val="center"/>
      </w:pPr>
      <w:r>
        <w:rPr>
          <w:b/>
          <w:sz w:val="28"/>
        </w:rPr>
        <w:t>DevSecOps: Securing the Help Desk CI/CD Pipeline</w:t>
      </w:r>
    </w:p>
    <w:p>
      <w:r>
        <w:rPr>
          <w:b/>
        </w:rPr>
        <w:t xml:space="preserve">Purpose. </w:t>
      </w:r>
      <w:r>
        <w:t>In this individual exercise you will take the working Help Desk application from Week 7 and add practical DevSecOps controls. The goal is not to redesign the application; the goal is to prove that security can be integrated into the same Git, Docker, and CI/CD workflow you already know.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Protect local secrets and demonstrate that .env is not tracked by Git.</w:t>
      </w:r>
    </w:p>
    <w:p>
      <w:pPr>
        <w:pStyle w:val="ListBullet"/>
      </w:pPr>
      <w:r>
        <w:t>Configure Dependabot for Python and GitHub Actions dependencies.</w:t>
      </w:r>
    </w:p>
    <w:p>
      <w:pPr>
        <w:pStyle w:val="ListBullet"/>
      </w:pPr>
      <w:r>
        <w:t>Scan a Docker image with Docker Scout and interpret CVE results.</w:t>
      </w:r>
    </w:p>
    <w:p>
      <w:pPr>
        <w:pStyle w:val="ListBullet"/>
      </w:pPr>
      <w:r>
        <w:t>Explain the purpose of an SBOM and image recommendations.</w:t>
      </w:r>
    </w:p>
    <w:p>
      <w:pPr>
        <w:pStyle w:val="ListBullet"/>
      </w:pPr>
      <w:r>
        <w:t>Harden a Dockerfile so the application runs as a non-root user.</w:t>
      </w:r>
    </w:p>
    <w:p>
      <w:pPr>
        <w:pStyle w:val="ListBullet"/>
      </w:pPr>
      <w:r>
        <w:t>Add automated security policy checks to GitHub Actions.</w:t>
      </w:r>
    </w:p>
    <w:p>
      <w:pPr>
        <w:pStyle w:val="ListBullet"/>
      </w:pPr>
      <w:r>
        <w:t>Use screenshot evidence to demonstrate that each milestone was actually completed.</w:t>
      </w:r>
    </w:p>
    <w:p>
      <w:pPr>
        <w:pStyle w:val="Heading1"/>
      </w:pPr>
      <w:r>
        <w:t>Starter Repository</w:t>
      </w:r>
    </w:p>
    <w:p>
      <w:r>
        <w:t>The supplied GitHub-ready starter contains a working Streamlit Help Desk application, PostgreSQL, Adminer, Docker Compose, tests, and the existing CI workflow. Week 9 intentionally leaves the container running as root and provides security configuration starters for you to complete.</w:t>
      </w:r>
    </w:p>
    <w:p>
      <w:pPr>
        <w:pStyle w:val="Heading1"/>
      </w:pPr>
      <w:r>
        <w:t>Required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Times New Roman" w:hAnsi="Times New Roman"/>
                <w:b/>
                <w:sz w:val="20"/>
              </w:rPr>
              <w:t>Tool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Git / GitHub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Branches, pull requests, CI, Dependabot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Python / pytest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Run the existing automated tests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Docker Desktop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Build and run the application image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Docker Compose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Run the multi-service Help Desk stack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Docker Scout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Scan the application image for known vulnerabilities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VS Code or similar editor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Edit Dockerfile, YAML, and documentation</w:t>
            </w:r>
          </w:p>
        </w:tc>
      </w:tr>
    </w:tbl>
    <w:p/>
    <w:p>
      <w:pPr>
        <w:pStyle w:val="Heading1"/>
      </w:pPr>
      <w:r>
        <w:t>Submission and Screenshot Rules</w:t>
      </w:r>
    </w:p>
    <w:p>
      <w:pPr>
        <w:pStyle w:val="ListBullet"/>
      </w:pPr>
      <w:r>
        <w:t>Complete the assignment individually in your own GitHub repository.</w:t>
      </w:r>
    </w:p>
    <w:p>
      <w:pPr>
        <w:pStyle w:val="ListBullet"/>
      </w:pPr>
      <w:r>
        <w:t>Use the normal course workflow: Issue -&gt; Branch -&gt; Change -&gt; Commit -&gt; Push -&gt; Pull Request -&gt; CI -&gt; Review -&gt; Merge.</w:t>
      </w:r>
    </w:p>
    <w:p>
      <w:pPr>
        <w:pStyle w:val="ListBullet"/>
      </w:pPr>
      <w:r>
        <w:t>Create one evidence document (Word or PDF) containing all 10 required screenshots in order.</w:t>
      </w:r>
    </w:p>
    <w:p>
      <w:pPr>
        <w:pStyle w:val="ListBullet"/>
      </w:pPr>
      <w:r>
        <w:t>Label every image Milestone 1 through Milestone 10 and add a one-sentence caption explaining what the screenshot proves.</w:t>
      </w:r>
    </w:p>
    <w:p>
      <w:pPr>
        <w:pStyle w:val="ListBullet"/>
      </w:pPr>
      <w:r>
        <w:t>Make the relevant command output, GitHub status, or application result readable in each screenshot.</w:t>
      </w:r>
    </w:p>
    <w:p>
      <w:pPr>
        <w:pStyle w:val="ListBullet"/>
      </w:pPr>
      <w:r>
        <w:t>Crop unnecessary desktop space, but do not crop away the evidence being graded.</w:t>
      </w:r>
    </w:p>
    <w:p>
      <w:pPr>
        <w:pStyle w:val="ListBullet"/>
      </w:pPr>
      <w:r>
        <w:t>NEVER show a real password, token, API key, SSH key, or cloud credential. Blur or redact sensitive values if they appear accidentally.</w:t>
      </w:r>
    </w:p>
    <w:p>
      <w:pPr>
        <w:pStyle w:val="Heading1"/>
      </w:pPr>
      <w:r>
        <w:t>Part A - Create the Week 9 Security Branch</w:t>
      </w:r>
    </w:p>
    <w:p>
      <w:pPr>
        <w:pStyle w:val="ListNumber"/>
      </w:pPr>
      <w:r>
        <w:t>Open a GitHub Issue titled “Week 9 - DevSecOps Security Hardening.”</w:t>
      </w:r>
    </w:p>
    <w:p>
      <w:pPr>
        <w:pStyle w:val="ListNumber"/>
      </w:pPr>
      <w:r>
        <w:t>Start from an updated main branch and create a security branch.</w:t>
      </w:r>
    </w:p>
    <w:p>
      <w:pPr>
        <w:spacing w:after="100"/>
        <w:ind w:left="360"/>
        <w:shd w:fill="F2F2F2"/>
      </w:pPr>
      <w:r>
        <w:rPr>
          <w:rFonts w:ascii="Courier New" w:hAnsi="Courier New" w:eastAsia="Courier New"/>
          <w:sz w:val="18"/>
        </w:rPr>
        <w:t>git switch main</w:t>
        <w:br/>
      </w:r>
      <w:r>
        <w:rPr>
          <w:rFonts w:ascii="Courier New" w:hAnsi="Courier New" w:eastAsia="Courier New"/>
          <w:sz w:val="18"/>
        </w:rPr>
        <w:t>git pull</w:t>
        <w:br/>
      </w:r>
      <w:r>
        <w:rPr>
          <w:rFonts w:ascii="Courier New" w:hAnsi="Courier New" w:eastAsia="Courier New"/>
          <w:sz w:val="18"/>
        </w:rPr>
        <w:t>git switch -c security/week9-devsecops</w:t>
      </w:r>
    </w:p>
    <w:p>
      <w:pPr>
        <w:pStyle w:val="ListNumber"/>
      </w:pPr>
      <w:r>
        <w:t>Confirm your branch with git branch and keep all Week 9 work on this branch until your final pull request.</w:t>
      </w:r>
    </w:p>
    <w:p>
      <w:pPr>
        <w:pStyle w:val="Heading2"/>
      </w:pPr>
      <w:r>
        <w:t>Milestone 1 - Establish a Working Baseline</w:t>
      </w:r>
    </w:p>
    <w:p>
      <w:r>
        <w:t>Before changing security configuration, prove the project works.</w:t>
      </w:r>
    </w:p>
    <w:p>
      <w:pPr>
        <w:spacing w:after="100"/>
        <w:ind w:left="360"/>
        <w:shd w:fill="F2F2F2"/>
      </w:pPr>
      <w:r>
        <w:rPr>
          <w:rFonts w:ascii="Courier New" w:hAnsi="Courier New" w:eastAsia="Courier New"/>
          <w:sz w:val="18"/>
        </w:rPr>
        <w:t>python -m pytest -v</w:t>
        <w:br/>
      </w:r>
      <w:r>
        <w:rPr>
          <w:rFonts w:ascii="Courier New" w:hAnsi="Courier New" w:eastAsia="Courier New"/>
          <w:sz w:val="18"/>
        </w:rPr>
        <w:t>docker compose up -d --build</w:t>
        <w:br/>
      </w:r>
      <w:r>
        <w:rPr>
          <w:rFonts w:ascii="Courier New" w:hAnsi="Courier New" w:eastAsia="Courier New"/>
          <w:sz w:val="18"/>
        </w:rPr>
        <w:t>docker compose ps</w:t>
      </w:r>
    </w:p>
    <w:p>
      <w:pPr>
        <w:pStyle w:val="ListBullet"/>
      </w:pPr>
      <w:r>
        <w:t>Confirm all automated tests pass.</w:t>
      </w:r>
    </w:p>
    <w:p>
      <w:pPr>
        <w:pStyle w:val="ListBullet"/>
      </w:pPr>
      <w:r>
        <w:t>Confirm the web, db, and adminer services are running.</w:t>
      </w:r>
    </w:p>
    <w:p>
      <w:pPr>
        <w:pStyle w:val="ListBullet"/>
      </w:pPr>
      <w:r>
        <w:t>Open the Help Desk application and confirm it loads.</w:t>
      </w:r>
    </w:p>
    <w:p>
      <w:r>
        <w:rPr>
          <w:b/>
        </w:rPr>
        <w:t xml:space="preserve">Screenshot 1 required: </w:t>
      </w:r>
      <w:r>
        <w:t>Show passing tests OR the running application together with docker compose ps. The screenshot must establish that you began with a working baseline.</w:t>
      </w:r>
    </w:p>
    <w:p>
      <w:pPr>
        <w:pStyle w:val="Heading1"/>
      </w:pPr>
      <w:r>
        <w:t>Part B - Protect Secrets and Local Configuration</w:t>
      </w:r>
    </w:p>
    <w:p>
      <w:r>
        <w:t>Copy .env.example to .env and replace the sample database password with a local development password. The real .env file must remain local.</w:t>
      </w:r>
    </w:p>
    <w:p>
      <w:pPr>
        <w:spacing w:after="100"/>
        <w:ind w:left="360"/>
        <w:shd w:fill="F2F2F2"/>
      </w:pPr>
      <w:r>
        <w:rPr>
          <w:rFonts w:ascii="Courier New" w:hAnsi="Courier New" w:eastAsia="Courier New"/>
          <w:sz w:val="18"/>
        </w:rPr>
        <w:t>git check-ignore .env</w:t>
        <w:br/>
      </w:r>
      <w:r>
        <w:rPr>
          <w:rFonts w:ascii="Courier New" w:hAnsi="Courier New" w:eastAsia="Courier New"/>
          <w:sz w:val="18"/>
        </w:rPr>
        <w:t>git status</w:t>
      </w:r>
    </w:p>
    <w:p>
      <w:r>
        <w:rPr>
          <w:b/>
        </w:rPr>
        <w:t xml:space="preserve">Expected result: </w:t>
      </w:r>
      <w:r>
        <w:t>.env should be ignored and should not appear as a file ready to commit.</w:t>
      </w:r>
    </w:p>
    <w:p>
      <w:pPr>
        <w:pStyle w:val="Heading2"/>
      </w:pPr>
      <w:r>
        <w:t>Milestone 2 - Prove .env Is Protected</w:t>
      </w:r>
    </w:p>
    <w:p>
      <w:r>
        <w:rPr>
          <w:b/>
        </w:rPr>
        <w:t xml:space="preserve">Screenshot 2 required: </w:t>
      </w:r>
      <w:r>
        <w:t>Show the terminal evidence that Git ignores .env. Do not display the contents of the .env file.</w:t>
      </w:r>
    </w:p>
    <w:p>
      <w:pPr>
        <w:pStyle w:val="Heading1"/>
      </w:pPr>
      <w:r>
        <w:t>Part C - Configure Dependabot</w:t>
      </w:r>
    </w:p>
    <w:p>
      <w:r>
        <w:t>The starter repository includes student-resources/dependabot-starter.yml. Create the following file in your repository:</w:t>
      </w:r>
    </w:p>
    <w:p>
      <w:pPr>
        <w:spacing w:after="100"/>
        <w:ind w:left="360"/>
        <w:shd w:fill="F2F2F2"/>
      </w:pPr>
      <w:r>
        <w:rPr>
          <w:rFonts w:ascii="Courier New" w:hAnsi="Courier New" w:eastAsia="Courier New"/>
          <w:sz w:val="18"/>
        </w:rPr>
        <w:t>.github/dependabot.yml</w:t>
      </w:r>
    </w:p>
    <w:p>
      <w:r>
        <w:t>Configure Dependabot to check both:</w:t>
      </w:r>
    </w:p>
    <w:p>
      <w:pPr>
        <w:pStyle w:val="ListBullet"/>
      </w:pPr>
      <w:r>
        <w:t>Python/pip dependencies in the repository root.</w:t>
      </w:r>
    </w:p>
    <w:p>
      <w:pPr>
        <w:pStyle w:val="ListBullet"/>
      </w:pPr>
      <w:r>
        <w:t>GitHub Actions dependencies in the repository root.</w:t>
      </w:r>
    </w:p>
    <w:p>
      <w:pPr>
        <w:pStyle w:val="ListBullet"/>
      </w:pPr>
      <w:r>
        <w:t>Use a weekly update schedule for both ecosystems.</w:t>
      </w:r>
    </w:p>
    <w:p>
      <w:r>
        <w:t>Commit and push the configuration so GitHub can recognize it.</w:t>
      </w:r>
    </w:p>
    <w:p>
      <w:pPr>
        <w:pStyle w:val="Heading2"/>
      </w:pPr>
      <w:r>
        <w:t>Milestone 3 - Dependabot Configured</w:t>
      </w:r>
    </w:p>
    <w:p>
      <w:r>
        <w:rPr>
          <w:b/>
        </w:rPr>
        <w:t xml:space="preserve">Screenshot 3 required: </w:t>
      </w:r>
      <w:r>
        <w:t>Show the Dependabot configuration on GitHub or the repository Security/Dependabot area demonstrating that the configuration has been recognized. A screenshot of only your local YAML file is not sufficient.</w:t>
      </w:r>
    </w:p>
    <w:p>
      <w:pPr>
        <w:pStyle w:val="Heading1"/>
      </w:pPr>
      <w:r>
        <w:t>Part D - Scan the Docker Image</w:t>
      </w:r>
    </w:p>
    <w:p>
      <w:r>
        <w:t>Build a baseline image before hardening the Dockerfile:</w:t>
      </w:r>
    </w:p>
    <w:p>
      <w:pPr>
        <w:spacing w:after="100"/>
        <w:ind w:left="360"/>
        <w:shd w:fill="F2F2F2"/>
      </w:pPr>
      <w:r>
        <w:rPr>
          <w:rFonts w:ascii="Courier New" w:hAnsi="Courier New" w:eastAsia="Courier New"/>
          <w:sz w:val="18"/>
        </w:rPr>
        <w:t>docker build -t helpdesk:week9-before .</w:t>
      </w:r>
    </w:p>
    <w:p>
      <w:r>
        <w:t>Run a vulnerability scan:</w:t>
      </w:r>
    </w:p>
    <w:p>
      <w:pPr>
        <w:spacing w:after="100"/>
        <w:ind w:left="360"/>
        <w:shd w:fill="F2F2F2"/>
      </w:pPr>
      <w:r>
        <w:rPr>
          <w:rFonts w:ascii="Courier New" w:hAnsi="Courier New" w:eastAsia="Courier New"/>
          <w:sz w:val="18"/>
        </w:rPr>
        <w:t>docker scout cves helpdesk:week9-before</w:t>
      </w:r>
    </w:p>
    <w:p>
      <w:r>
        <w:t>Your result may contain many vulnerabilities, a few vulnerabilities, or no vulnerabilities. The purpose is to learn how to read the scanner output, not to force a specific vulnerability count.</w:t>
      </w:r>
    </w:p>
    <w:p>
      <w:pPr>
        <w:pStyle w:val="Heading2"/>
      </w:pPr>
      <w:r>
        <w:t>Milestone 4 - Baseline CVE Scan</w:t>
      </w:r>
    </w:p>
    <w:p>
      <w:r>
        <w:rPr>
          <w:b/>
        </w:rPr>
        <w:t xml:space="preserve">Screenshot 4 required: </w:t>
      </w:r>
      <w:r>
        <w:t>Show the Docker Scout CVE summary for helpdesk:week9-before, including the severity summary if available.</w:t>
      </w:r>
    </w:p>
    <w:p>
      <w:pPr>
        <w:pStyle w:val="Heading1"/>
      </w:pPr>
      <w:r>
        <w:t>Part E - Examine Recommendations and the Software Inventory</w:t>
      </w:r>
    </w:p>
    <w:p>
      <w:pPr>
        <w:spacing w:after="100"/>
        <w:ind w:left="360"/>
        <w:shd w:fill="F2F2F2"/>
      </w:pPr>
      <w:r>
        <w:rPr>
          <w:rFonts w:ascii="Courier New" w:hAnsi="Courier New" w:eastAsia="Courier New"/>
          <w:sz w:val="18"/>
        </w:rPr>
        <w:t>docker scout recommendations helpdesk:week9-before</w:t>
      </w:r>
    </w:p>
    <w:p>
      <w:r>
        <w:t>Review the output and identify one useful recommendation or observation. Docker Scout uses an inventory of the software in the image (an SBOM) to associate packages with known vulnerability data.</w:t>
      </w:r>
    </w:p>
    <w:p>
      <w:pPr>
        <w:pStyle w:val="ListBullet"/>
      </w:pPr>
      <w:r>
        <w:t>What base image is being used?</w:t>
      </w:r>
    </w:p>
    <w:p>
      <w:pPr>
        <w:pStyle w:val="ListBullet"/>
      </w:pPr>
      <w:r>
        <w:t>Does Scout recommend a newer or different base image?</w:t>
      </w:r>
    </w:p>
    <w:p>
      <w:pPr>
        <w:pStyle w:val="ListBullet"/>
      </w:pPr>
      <w:r>
        <w:t>Which components are responsible for the most significant findings?</w:t>
      </w:r>
    </w:p>
    <w:p>
      <w:pPr>
        <w:pStyle w:val="ListBullet"/>
      </w:pPr>
      <w:r>
        <w:t>What does the scan tell you that pytest does not?</w:t>
      </w:r>
    </w:p>
    <w:p>
      <w:pPr>
        <w:pStyle w:val="Heading2"/>
      </w:pPr>
      <w:r>
        <w:t>Milestone 5 - Recommendations / SBOM Evidence</w:t>
      </w:r>
    </w:p>
    <w:p>
      <w:r>
        <w:rPr>
          <w:b/>
        </w:rPr>
        <w:t xml:space="preserve">Screenshot 5 required: </w:t>
      </w:r>
      <w:r>
        <w:t>Show Docker Scout recommendations or other Scout output demonstrating the software/package inventory used for vulnerability analysis. In your caption, identify one observation from the output.</w:t>
      </w:r>
    </w:p>
    <w:p>
      <w:pPr>
        <w:pStyle w:val="Heading1"/>
      </w:pPr>
      <w:r>
        <w:t>Part F - Harden the Dockerfile</w:t>
      </w:r>
    </w:p>
    <w:p>
      <w:r>
        <w:t>The starter Dockerfile runs the application as root. Modify it so the application runs as a dedicated non-root user.</w:t>
      </w:r>
    </w:p>
    <w:p>
      <w:r>
        <w:t>Your solution should:</w:t>
      </w:r>
    </w:p>
    <w:p>
      <w:pPr>
        <w:pStyle w:val="ListBullet"/>
      </w:pPr>
      <w:r>
        <w:t>Create an application user inside the image.</w:t>
      </w:r>
    </w:p>
    <w:p>
      <w:pPr>
        <w:pStyle w:val="ListBullet"/>
      </w:pPr>
      <w:r>
        <w:t>Ensure the application files can be read/run by that user.</w:t>
      </w:r>
    </w:p>
    <w:p>
      <w:pPr>
        <w:pStyle w:val="ListBullet"/>
      </w:pPr>
      <w:r>
        <w:t>Use the Dockerfile USER instruction before CMD.</w:t>
      </w:r>
    </w:p>
    <w:p>
      <w:pPr>
        <w:pStyle w:val="ListBullet"/>
      </w:pPr>
      <w:r>
        <w:t>Preserve the existing application behavior and port 8501.</w:t>
      </w:r>
    </w:p>
    <w:p>
      <w:r>
        <w:t>Example pattern (adapt it rather than blindly copying):</w:t>
      </w:r>
    </w:p>
    <w:p>
      <w:pPr>
        <w:spacing w:after="100"/>
        <w:ind w:left="360"/>
        <w:shd w:fill="F2F2F2"/>
      </w:pPr>
      <w:r>
        <w:rPr>
          <w:rFonts w:ascii="Courier New" w:hAnsi="Courier New" w:eastAsia="Courier New"/>
          <w:sz w:val="18"/>
        </w:rPr>
        <w:t>RUN useradd --create-home appuser</w:t>
        <w:br/>
      </w:r>
      <w:r>
        <w:rPr>
          <w:rFonts w:ascii="Courier New" w:hAnsi="Courier New" w:eastAsia="Courier New"/>
          <w:sz w:val="18"/>
        </w:rPr>
        <w:t>...</w:t>
        <w:br/>
      </w:r>
      <w:r>
        <w:rPr>
          <w:rFonts w:ascii="Courier New" w:hAnsi="Courier New" w:eastAsia="Courier New"/>
          <w:sz w:val="18"/>
        </w:rPr>
        <w:t>USER appuser</w:t>
      </w:r>
    </w:p>
    <w:p>
      <w:pPr>
        <w:pStyle w:val="Heading2"/>
      </w:pPr>
      <w:r>
        <w:t>Milestone 6 - Hardened Dockerfile</w:t>
      </w:r>
    </w:p>
    <w:p>
      <w:r>
        <w:rPr>
          <w:b/>
        </w:rPr>
        <w:t xml:space="preserve">Screenshot 6 required: </w:t>
      </w:r>
      <w:r>
        <w:t>Show the relevant Dockerfile section in VS Code or GitHub demonstrating the non-root user creation and USER instruction.</w:t>
      </w:r>
    </w:p>
    <w:p>
      <w:pPr>
        <w:pStyle w:val="Heading1"/>
      </w:pPr>
      <w:r>
        <w:t>Part G - Rebuild and Verify the Runtime User</w:t>
      </w:r>
    </w:p>
    <w:p>
      <w:pPr>
        <w:spacing w:after="100"/>
        <w:ind w:left="360"/>
        <w:shd w:fill="F2F2F2"/>
      </w:pPr>
      <w:r>
        <w:rPr>
          <w:rFonts w:ascii="Courier New" w:hAnsi="Courier New" w:eastAsia="Courier New"/>
          <w:sz w:val="18"/>
        </w:rPr>
        <w:t>docker build -t helpdesk:week9-after .</w:t>
        <w:br/>
      </w:r>
      <w:r>
        <w:rPr>
          <w:rFonts w:ascii="Courier New" w:hAnsi="Courier New" w:eastAsia="Courier New"/>
          <w:sz w:val="18"/>
        </w:rPr>
        <w:t>docker run --rm --entrypoint id helpdesk:week9-after -u</w:t>
      </w:r>
    </w:p>
    <w:p>
      <w:r>
        <w:t>The returned user ID must NOT be 0. UID 0 represents root.</w:t>
      </w:r>
    </w:p>
    <w:p>
      <w:pPr>
        <w:pStyle w:val="Heading2"/>
      </w:pPr>
      <w:r>
        <w:t>Milestone 7 - Verify Non-Root Execution</w:t>
      </w:r>
    </w:p>
    <w:p>
      <w:r>
        <w:rPr>
          <w:b/>
        </w:rPr>
        <w:t xml:space="preserve">Screenshot 7 required: </w:t>
      </w:r>
      <w:r>
        <w:t>Show the docker run command and a non-zero UID returned from the hardened image.</w:t>
      </w:r>
    </w:p>
    <w:p>
      <w:pPr>
        <w:pStyle w:val="Heading1"/>
      </w:pPr>
      <w:r>
        <w:t>Part H - Add Automated Security Policy Checks</w:t>
      </w:r>
    </w:p>
    <w:p>
      <w:r>
        <w:t>The starter includes student-resources/security-workflow-starter.yml. Create:</w:t>
      </w:r>
    </w:p>
    <w:p>
      <w:pPr>
        <w:spacing w:after="100"/>
        <w:ind w:left="360"/>
        <w:shd w:fill="F2F2F2"/>
      </w:pPr>
      <w:r>
        <w:rPr>
          <w:rFonts w:ascii="Courier New" w:hAnsi="Courier New" w:eastAsia="Courier New"/>
          <w:sz w:val="18"/>
        </w:rPr>
        <w:t>.github/workflows/security.yml</w:t>
      </w:r>
    </w:p>
    <w:p>
      <w:r>
        <w:t>Complete the workflow so it automatically performs these checks on pushes and pull requests to main:</w:t>
      </w:r>
    </w:p>
    <w:p>
      <w:pPr>
        <w:pStyle w:val="ListBullet"/>
      </w:pPr>
      <w:r>
        <w:t>Check out the repository.</w:t>
      </w:r>
    </w:p>
    <w:p>
      <w:pPr>
        <w:pStyle w:val="ListBullet"/>
      </w:pPr>
      <w:r>
        <w:t>Fail if .env is tracked by Git.</w:t>
      </w:r>
    </w:p>
    <w:p>
      <w:pPr>
        <w:pStyle w:val="ListBullet"/>
      </w:pPr>
      <w:r>
        <w:t>Build the hardened Docker image.</w:t>
      </w:r>
    </w:p>
    <w:p>
      <w:pPr>
        <w:pStyle w:val="ListBullet"/>
      </w:pPr>
      <w:r>
        <w:t>Run the image with id -u and fail if the UID is 0.</w:t>
      </w:r>
    </w:p>
    <w:p>
      <w:r>
        <w:t>A simple non-root policy check can use this logic:</w:t>
      </w:r>
    </w:p>
    <w:p>
      <w:pPr>
        <w:spacing w:after="100"/>
        <w:ind w:left="360"/>
        <w:shd w:fill="F2F2F2"/>
      </w:pPr>
      <w:r>
        <w:rPr>
          <w:rFonts w:ascii="Courier New" w:hAnsi="Courier New" w:eastAsia="Courier New"/>
          <w:sz w:val="18"/>
        </w:rPr>
        <w:t>USER_ID=$(docker run --rm --entrypoint id helpdesk:security -u)</w:t>
        <w:br/>
      </w:r>
      <w:r>
        <w:rPr>
          <w:rFonts w:ascii="Courier New" w:hAnsi="Courier New" w:eastAsia="Courier New"/>
          <w:sz w:val="18"/>
        </w:rPr>
        <w:t>echo "Container UID: $USER_ID"</w:t>
        <w:br/>
      </w:r>
      <w:r>
        <w:rPr>
          <w:rFonts w:ascii="Courier New" w:hAnsi="Courier New" w:eastAsia="Courier New"/>
          <w:sz w:val="18"/>
        </w:rPr>
        <w:t>test "$USER_ID" -ne 0</w:t>
      </w:r>
    </w:p>
    <w:p>
      <w:pPr>
        <w:pStyle w:val="Heading2"/>
      </w:pPr>
      <w:r>
        <w:t>Milestone 8 - Security Workflow Added</w:t>
      </w:r>
    </w:p>
    <w:p>
      <w:r>
        <w:rPr>
          <w:b/>
        </w:rPr>
        <w:t xml:space="preserve">Screenshot 8 required: </w:t>
      </w:r>
      <w:r>
        <w:t>Show the completed security.yml file in GitHub. The screenshot should clearly show the secret-hygiene check and non-root container policy check.</w:t>
      </w:r>
    </w:p>
    <w:p>
      <w:pPr>
        <w:pStyle w:val="Heading1"/>
      </w:pPr>
      <w:r>
        <w:t>Part I - Push, Open a Pull Request, and Observe CI</w:t>
      </w:r>
    </w:p>
    <w:p>
      <w:pPr>
        <w:spacing w:after="100"/>
        <w:ind w:left="360"/>
        <w:shd w:fill="F2F2F2"/>
      </w:pPr>
      <w:r>
        <w:rPr>
          <w:rFonts w:ascii="Courier New" w:hAnsi="Courier New" w:eastAsia="Courier New"/>
          <w:sz w:val="18"/>
        </w:rPr>
        <w:t>git status</w:t>
        <w:br/>
      </w:r>
      <w:r>
        <w:rPr>
          <w:rFonts w:ascii="Courier New" w:hAnsi="Courier New" w:eastAsia="Courier New"/>
          <w:sz w:val="18"/>
        </w:rPr>
        <w:t>git add .</w:t>
        <w:br/>
      </w:r>
      <w:r>
        <w:rPr>
          <w:rFonts w:ascii="Courier New" w:hAnsi="Courier New" w:eastAsia="Courier New"/>
          <w:sz w:val="18"/>
        </w:rPr>
        <w:t>git commit -m "Add Week 9 DevSecOps security controls"</w:t>
        <w:br/>
      </w:r>
      <w:r>
        <w:rPr>
          <w:rFonts w:ascii="Courier New" w:hAnsi="Courier New" w:eastAsia="Courier New"/>
          <w:sz w:val="18"/>
        </w:rPr>
        <w:t>git push -u origin security/week9-devsecops</w:t>
      </w:r>
    </w:p>
    <w:p>
      <w:r>
        <w:t>Open a pull request into main. Both your original CI workflow and the new Security Checks workflow should run.</w:t>
      </w:r>
    </w:p>
    <w:p>
      <w:pPr>
        <w:pStyle w:val="Heading2"/>
      </w:pPr>
      <w:r>
        <w:t>Milestone 9 - Security Checks Passing</w:t>
      </w:r>
    </w:p>
    <w:p>
      <w:r>
        <w:rPr>
          <w:b/>
        </w:rPr>
        <w:t xml:space="preserve">Screenshot 9 required: </w:t>
      </w:r>
      <w:r>
        <w:t>Show the GitHub pull request or Actions page with the security policy job passing. The screenshot should make the successful check visible.</w:t>
      </w:r>
    </w:p>
    <w:p>
      <w:pPr>
        <w:pStyle w:val="Heading1"/>
      </w:pPr>
      <w:r>
        <w:t>Part J - Final Security Review</w:t>
      </w:r>
    </w:p>
    <w:p>
      <w:r>
        <w:t>Before merging, review your pull request and confirm:</w:t>
      </w:r>
    </w:p>
    <w:p>
      <w:pPr>
        <w:pStyle w:val="ListBullet"/>
      </w:pPr>
      <w:r>
        <w:t>.env is not tracked.</w:t>
      </w:r>
    </w:p>
    <w:p>
      <w:pPr>
        <w:pStyle w:val="ListBullet"/>
      </w:pPr>
      <w:r>
        <w:t>.env.example contains no real secret.</w:t>
      </w:r>
    </w:p>
    <w:p>
      <w:pPr>
        <w:pStyle w:val="ListBullet"/>
      </w:pPr>
      <w:r>
        <w:t>Dependabot configuration is committed.</w:t>
      </w:r>
    </w:p>
    <w:p>
      <w:pPr>
        <w:pStyle w:val="ListBullet"/>
      </w:pPr>
      <w:r>
        <w:t>Dockerfile runs as a non-root user.</w:t>
      </w:r>
    </w:p>
    <w:p>
      <w:pPr>
        <w:pStyle w:val="ListBullet"/>
      </w:pPr>
      <w:r>
        <w:t>Existing tests still pass.</w:t>
      </w:r>
    </w:p>
    <w:p>
      <w:pPr>
        <w:pStyle w:val="ListBullet"/>
      </w:pPr>
      <w:r>
        <w:t>The application still builds and runs.</w:t>
      </w:r>
    </w:p>
    <w:p>
      <w:pPr>
        <w:pStyle w:val="ListBullet"/>
      </w:pPr>
      <w:r>
        <w:t>Security workflow passes.</w:t>
      </w:r>
    </w:p>
    <w:p>
      <w:pPr>
        <w:pStyle w:val="ListBullet"/>
      </w:pPr>
      <w:r>
        <w:t>No screenshot contains sensitive information.</w:t>
      </w:r>
    </w:p>
    <w:p>
      <w:pPr>
        <w:pStyle w:val="Heading2"/>
      </w:pPr>
      <w:r>
        <w:t>Milestone 10 - Final Pull Request and Reflection</w:t>
      </w:r>
    </w:p>
    <w:p>
      <w:r>
        <w:rPr>
          <w:b/>
        </w:rPr>
        <w:t xml:space="preserve">Screenshot 10 required: </w:t>
      </w:r>
      <w:r>
        <w:t>Show the final pull request with passing checks and the files changed.</w:t>
      </w:r>
    </w:p>
    <w:p>
      <w:r>
        <w:t>Under Screenshot 10, answer these reflection questions in 2-4 sentences each:</w:t>
      </w:r>
    </w:p>
    <w:p>
      <w:pPr>
        <w:pStyle w:val="ListNumber"/>
      </w:pPr>
      <w:r>
        <w:t>What security problem does running a container as non-root reduce?</w:t>
      </w:r>
    </w:p>
    <w:p>
      <w:pPr>
        <w:pStyle w:val="ListNumber"/>
      </w:pPr>
      <w:r>
        <w:t>What did Docker Scout identify that normal functional tests would not identify?</w:t>
      </w:r>
    </w:p>
    <w:p>
      <w:pPr>
        <w:pStyle w:val="ListNumber"/>
      </w:pPr>
      <w:r>
        <w:t>Why is .env.example appropriate for Git while .env usually is not?</w:t>
      </w:r>
    </w:p>
    <w:p>
      <w:pPr>
        <w:pStyle w:val="ListNumber"/>
      </w:pPr>
      <w:r>
        <w:t>How does the security workflow turn a security expectation into an enforceable pipeline policy?</w:t>
      </w:r>
    </w:p>
    <w:p>
      <w:pPr>
        <w:pStyle w:val="Heading1"/>
      </w:pPr>
      <w:r>
        <w:t>Required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Times New Roman" w:hAnsi="Times New Roman"/>
                <w:b/>
                <w:sz w:val="20"/>
              </w:rPr>
              <w:t>Deliverable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b/>
                <w:sz w:val="20"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GitHub repository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Week 9 changes pushed to your repository.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Pull request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Security branch -&gt; main with successful checks.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Dependabot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Python/pip and GitHub Actions update configuration.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Dockerfile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Application runs as a non-root user.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Security workflow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Checks .env tracking and non-root runtime UID.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Docker Scout evidence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Baseline CVE scan and recommendation/SBOM evidence.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Screenshot evidence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10 labeled screenshots with captions.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Reflection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Four short responses included with Milestone 10.</w:t>
            </w:r>
          </w:p>
        </w:tc>
      </w:tr>
    </w:tbl>
    <w:p/>
    <w:p>
      <w:pPr>
        <w:pStyle w:val="Heading1"/>
      </w:pPr>
      <w:r>
        <w:t>Suggested Grading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Times New Roman" w:hAnsi="Times New Roman"/>
                <w:b/>
                <w:sz w:val="20"/>
              </w:rPr>
              <w:t>Category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b/>
                <w:sz w:val="20"/>
              </w:rPr>
              <w:t>Points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Baseline and Git workflow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Secrets / .env hygiene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Dependabot configuration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Docker Scout analysis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Non-root Docker hardening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Automated security workflow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Screenshot evidence and reflection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sz w:val="20"/>
              </w:rPr>
              <w:t>100</w:t>
            </w:r>
          </w:p>
        </w:tc>
      </w:tr>
    </w:tbl>
    <w:p/>
    <w:p>
      <w:pPr>
        <w:pStyle w:val="Heading1"/>
      </w:pPr>
      <w:r>
        <w:t>Command Reference</w:t>
      </w:r>
    </w:p>
    <w:p>
      <w:pPr>
        <w:spacing w:after="100"/>
        <w:ind w:left="360"/>
        <w:shd w:fill="F2F2F2"/>
      </w:pPr>
      <w:r>
        <w:rPr>
          <w:rFonts w:ascii="Courier New" w:hAnsi="Courier New" w:eastAsia="Courier New"/>
          <w:sz w:val="18"/>
        </w:rPr>
        <w:t>git check-ignore .env</w:t>
        <w:br/>
      </w:r>
      <w:r>
        <w:rPr>
          <w:rFonts w:ascii="Courier New" w:hAnsi="Courier New" w:eastAsia="Courier New"/>
          <w:sz w:val="18"/>
        </w:rPr>
        <w:t>python -m pytest -v</w:t>
        <w:br/>
      </w:r>
      <w:r>
        <w:rPr>
          <w:rFonts w:ascii="Courier New" w:hAnsi="Courier New" w:eastAsia="Courier New"/>
          <w:sz w:val="18"/>
        </w:rPr>
        <w:t>docker compose up -d --build</w:t>
        <w:br/>
      </w:r>
      <w:r>
        <w:rPr>
          <w:rFonts w:ascii="Courier New" w:hAnsi="Courier New" w:eastAsia="Courier New"/>
          <w:sz w:val="18"/>
        </w:rPr>
        <w:t>docker compose ps</w:t>
        <w:br/>
      </w:r>
      <w:r>
        <w:rPr>
          <w:rFonts w:ascii="Courier New" w:hAnsi="Courier New" w:eastAsia="Courier New"/>
          <w:sz w:val="18"/>
        </w:rPr>
        <w:t>docker build -t helpdesk:week9-before .</w:t>
        <w:br/>
      </w:r>
      <w:r>
        <w:rPr>
          <w:rFonts w:ascii="Courier New" w:hAnsi="Courier New" w:eastAsia="Courier New"/>
          <w:sz w:val="18"/>
        </w:rPr>
        <w:t>docker scout cves helpdesk:week9-before</w:t>
        <w:br/>
      </w:r>
      <w:r>
        <w:rPr>
          <w:rFonts w:ascii="Courier New" w:hAnsi="Courier New" w:eastAsia="Courier New"/>
          <w:sz w:val="18"/>
        </w:rPr>
        <w:t>docker scout recommendations helpdesk:week9-before</w:t>
        <w:br/>
      </w:r>
      <w:r>
        <w:rPr>
          <w:rFonts w:ascii="Courier New" w:hAnsi="Courier New" w:eastAsia="Courier New"/>
          <w:sz w:val="18"/>
        </w:rPr>
        <w:t>docker build -t helpdesk:week9-after .</w:t>
        <w:br/>
      </w:r>
      <w:r>
        <w:rPr>
          <w:rFonts w:ascii="Courier New" w:hAnsi="Courier New" w:eastAsia="Courier New"/>
          <w:sz w:val="18"/>
        </w:rPr>
        <w:t>docker run --rm --entrypoint id helpdesk:week9-after -u</w:t>
      </w:r>
    </w:p>
    <w:p>
      <w:pPr>
        <w:pStyle w:val="Heading1"/>
      </w:pPr>
      <w:r>
        <w:t>Security Reminder</w:t>
      </w:r>
    </w:p>
    <w:p>
      <w:r>
        <w:rPr>
          <w:b/>
        </w:rPr>
        <w:t xml:space="preserve">Never commit or submit a real credential. </w:t>
      </w:r>
      <w:r>
        <w:t>If a real credential is accidentally exposed in Git or a screenshot, notify the instructor and rotate/revoke the credential rather than merely deleting the visible file.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